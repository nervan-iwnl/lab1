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center"/>
      </w:pPr>
      <w:r>
        <w:rPr>
          <w:rFonts w:ascii="Aptos" w:hAnsi="Aptos" w:eastAsia="Aptos"/>
          <w:b/>
          <w:sz w:val="22"/>
        </w:rPr>
        <w:t>НАЦИОНАЛЬНЫЙ ИССЛЕДОВАТЕЛЬСКИЙ ЯДЕРНЫЙ УНИВЕРСИТЕТ МИФИ</w:t>
      </w:r>
    </w:p>
    <w:p>
      <w:pPr>
        <w:pStyle w:val="Title"/>
        <w:spacing w:before="960"/>
        <w:jc w:val="center"/>
      </w:pPr>
      <w:r>
        <w:t>Отчет по лабораторной работе 1</w:t>
      </w:r>
    </w:p>
    <w:p>
      <w:pPr>
        <w:spacing w:before="240" w:after="1440"/>
        <w:jc w:val="center"/>
      </w:pPr>
      <w:r>
        <w:rPr>
          <w:rFonts w:ascii="Aptos Display" w:hAnsi="Aptos Display" w:eastAsia="Aptos Display"/>
          <w:b/>
          <w:sz w:val="32"/>
        </w:rPr>
        <w:t>Знакомство с системой контроля версий Git и платформой GitHub</w:t>
      </w:r>
    </w:p>
    <w:p>
      <w:pPr>
        <w:ind w:right="576"/>
        <w:jc w:val="right"/>
      </w:pPr>
      <w:r>
        <w:rPr>
          <w:rFonts w:ascii="Aptos" w:hAnsi="Aptos" w:eastAsia="Aptos"/>
          <w:sz w:val="22"/>
        </w:rPr>
        <w:t>Выполнил: Иван Агеев</w:t>
      </w:r>
    </w:p>
    <w:p>
      <w:pPr>
        <w:spacing w:before="2200"/>
        <w:jc w:val="center"/>
      </w:pPr>
      <w:r>
        <w:rPr>
          <w:rFonts w:ascii="Aptos" w:hAnsi="Aptos" w:eastAsia="Aptos"/>
          <w:sz w:val="22"/>
        </w:rPr>
        <w:t>Москва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rPr>
          <w:rFonts w:ascii="Aptos" w:hAnsi="Aptos" w:eastAsia="Aptos"/>
          <w:sz w:val="22"/>
        </w:rPr>
        <w:t>Освоить базовые операции Git: создание репозитория и коммитов, работу с ветками, разрешение конфликта при слиянии и безопасную отмену ошибочного изменения через revert.</w:t>
      </w:r>
    </w:p>
    <w:p>
      <w:pPr>
        <w:pStyle w:val="Heading1"/>
      </w:pPr>
      <w:r>
        <w:t>Использованные средства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cantSplit/>
          <w:tblHeader w:val="true"/>
        </w:trPr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Средство</w:t>
            </w:r>
          </w:p>
        </w:tc>
        <w:tc>
          <w:tcPr>
            <w:tcW w:type="dxa" w:w="66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Git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Контроль версий, ветвление, слияние и откат</w:t>
            </w:r>
          </w:p>
        </w:tc>
      </w:tr>
      <w:tr>
        <w:trPr>
          <w:cantSplit/>
        </w:trPr>
        <w:tc>
          <w:tcPr>
            <w:tcW w:type="dxa" w:w="2448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Python 3.12</w:t>
            </w:r>
          </w:p>
        </w:tc>
        <w:tc>
          <w:tcPr>
            <w:tcW w:type="dxa" w:w="6624"/>
            <w:shd w:fill="EDF3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Демонстрационная программа hello.py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GitHub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 w:eastAsia="Aptos"/>
                <w:sz w:val="19"/>
              </w:rPr>
              <w:t>Целевая платформа для публикации репозитория и Pull Request</w:t>
            </w:r>
          </w:p>
        </w:tc>
      </w:tr>
    </w:tbl>
    <w:p>
      <w:pPr>
        <w:spacing w:after="20"/>
      </w:pPr>
    </w:p>
    <w:p>
      <w:pPr>
        <w:pStyle w:val="Heading1"/>
      </w:pPr>
      <w:r>
        <w:t>Ход работы</w:t>
      </w:r>
    </w:p>
    <w:p>
      <w:pPr>
        <w:pStyle w:val="Heading2"/>
      </w:pPr>
      <w:r>
        <w:t>Создание репозитория и первых коммитов</w:t>
      </w:r>
    </w:p>
    <w:p>
      <w:pPr>
        <w:jc w:val="both"/>
      </w:pPr>
      <w:r>
        <w:rPr>
          <w:rFonts w:ascii="Aptos" w:hAnsi="Aptos" w:eastAsia="Aptos"/>
          <w:sz w:val="22"/>
        </w:rPr>
        <w:t>В каталоге TRPO создан репозиторий с основной веткой main. Сначала добавлен файл README.md, затем отдельным коммитом создан hello.py. Раздельные коммиты позволяют увидеть развитие проекта.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Основные команды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init -b main</w:t>
        <w:br/>
        <w:t>git add README.md</w:t>
        <w:br/>
        <w:t>git commit -m "Добавлен README.md"</w:t>
        <w:br/>
        <w:t>git add hello.py</w:t>
        <w:br/>
        <w:t>git commit -m "Добавлен hello.py"</w:t>
      </w:r>
    </w:p>
    <w:p>
      <w:pPr>
        <w:pStyle w:val="Heading2"/>
      </w:pPr>
      <w:r>
        <w:t>Работа с веткой и конфликтом</w:t>
      </w:r>
    </w:p>
    <w:p>
      <w:pPr>
        <w:jc w:val="both"/>
      </w:pPr>
      <w:r>
        <w:rPr>
          <w:rFonts w:ascii="Aptos" w:hAnsi="Aptos" w:eastAsia="Aptos"/>
          <w:sz w:val="22"/>
        </w:rPr>
        <w:t>В ветке feature-branch реализовано персональное приветствие. Параллельно в main изменена та же строка файла, поэтому слияние вызвало содержательный конфликт. Итоговая версия вручную объединяет оба изменения и сохранена merge-коммитом.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Итоговый файл hello.py после разрешения конфликта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print("Git - это система контроля версий")</w:t>
        <w:br/>
        <w:t>name = input("Введите ваше имя: ")</w:t>
        <w:br/>
        <w:t>print(f"Привет, {name}! Рад познакомиться.")</w:t>
      </w:r>
    </w:p>
    <w:p>
      <w:pPr>
        <w:pStyle w:val="Heading2"/>
      </w:pPr>
      <w:r>
        <w:t>Безопасный откат</w:t>
      </w:r>
    </w:p>
    <w:p>
      <w:pPr>
        <w:jc w:val="both"/>
      </w:pPr>
      <w:r>
        <w:rPr>
          <w:rFonts w:ascii="Aptos" w:hAnsi="Aptos" w:eastAsia="Aptos"/>
          <w:sz w:val="22"/>
        </w:rPr>
        <w:t>После слияния создан намеренно ошибочный коммит BAD COMMIT: сломал код. Команда git revert HEAD создала новый коммит, отменяющий ошибку без переписывания истории.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commit -m "BAD COMMIT: сломал код"</w:t>
        <w:br/>
        <w:t>git revert HEAD --no-edit</w:t>
      </w:r>
    </w:p>
    <w:p>
      <w:pPr>
        <w:pStyle w:val="Heading1"/>
      </w:pPr>
      <w:r>
        <w:t>Результаты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Фактическая история репозитория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* 5d8b8e9 (HEAD -&gt; main) Revert "BAD COMMIT: сломал код"</w:t>
        <w:br/>
        <w:t>* 49b729b BAD COMMIT: сломал код</w:t>
        <w:br/>
        <w:t>*   f593a6f Слияние feature-branch</w:t>
        <w:br/>
        <w:t xml:space="preserve">|\  </w:t>
        <w:br/>
        <w:t>| * ba0cd37 (feature-branch) Добавлено персональное приветствие</w:t>
        <w:br/>
        <w:t>* | c2373ec Изменено приветствие в main</w:t>
        <w:br/>
        <w:t xml:space="preserve">|/  </w:t>
        <w:br/>
        <w:t>* 5b7000a Добавлен hello.py</w:t>
        <w:br/>
        <w:t>* 7000a40 Добавлен README.md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Результат запуска программы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Git - это система контроля версий</w:t>
        <w:br/>
        <w:t>Введите ваше имя: Иван</w:t>
        <w:br/>
        <w:t>Привет, Иван! Рад познакомиться.</w:t>
      </w:r>
    </w:p>
    <w:p>
      <w:pPr>
        <w:jc w:val="both"/>
      </w:pPr>
      <w:r>
        <w:rPr>
          <w:rFonts w:ascii="Aptos" w:hAnsi="Aptos" w:eastAsia="Aptos"/>
          <w:sz w:val="22"/>
        </w:rPr>
        <w:t>Локальная часть лабораторной работы выполнена полностью. Для формирования Pull Request на GitHub нужно добавить адрес удалённого репозитория origin, отправить main и feature-branch и выполнить слияние через веб-интерфейс под учётной записью владельца.</w:t>
      </w:r>
    </w:p>
    <w:p>
      <w:pPr>
        <w:keepNext/>
        <w:spacing w:before="100" w:after="60"/>
      </w:pPr>
      <w:r>
        <w:rPr>
          <w:rFonts w:ascii="Aptos" w:hAnsi="Aptos" w:eastAsia="Aptos"/>
          <w:b/>
          <w:sz w:val="20"/>
        </w:rPr>
        <w:t>Команды публикации после создания пустого репозитория</w:t>
      </w:r>
    </w:p>
    <w:p>
      <w:pPr>
        <w:keepLines/>
        <w:spacing w:before="40" w:after="160" w:line="240" w:lineRule="auto"/>
        <w:ind w:left="259" w:right="259"/>
        <w:shd w:fill="F3F4F6"/>
      </w:pPr>
      <w:r>
        <w:rPr>
          <w:rFonts w:ascii="Consolas" w:hAnsi="Consolas" w:eastAsia="Consolas"/>
          <w:sz w:val="17"/>
        </w:rPr>
        <w:t># После добавления URL репозитория как origin:</w:t>
        <w:br/>
        <w:t>git push -u origin main</w:t>
        <w:br/>
        <w:t>git push -u origin feature-branch</w:t>
      </w:r>
    </w:p>
    <w:p>
      <w:pPr>
        <w:pStyle w:val="Heading1"/>
      </w:pPr>
      <w:r>
        <w:t>Вывод</w:t>
      </w:r>
    </w:p>
    <w:p>
      <w:pPr>
        <w:jc w:val="both"/>
      </w:pPr>
      <w:r>
        <w:rPr>
          <w:rFonts w:ascii="Aptos" w:hAnsi="Aptos" w:eastAsia="Aptos"/>
          <w:sz w:val="22"/>
        </w:rPr>
        <w:t>В ходе работы создана последовательная история Git, отработаны изолированная разработка в ветке, ручное разрешение конфликта и обратимый откат через revert. Итоговый код находится в корректном состоянии, а все учебные этапы видны в графе коммитов.</w:t>
      </w:r>
    </w:p>
    <w:sectPr w:rsidR="00FC693F" w:rsidRPr="0006063C" w:rsidSect="00034616">
      <w:footerReference w:type="default" r:id="rId9"/>
      <w:pgSz w:w="12240" w:h="15840"/>
      <w:pgMar w:top="1152" w:right="1152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sz w:val="18"/>
      </w:rPr>
      <w:t xml:space="preserve">Страница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Знакомство с системой контроля версий Git и платформой GitHub</dc:title>
  <dc:subject/>
  <dc:creator>Иван Агеев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