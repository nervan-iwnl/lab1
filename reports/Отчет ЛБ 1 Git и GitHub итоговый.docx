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center"/>
      </w:pPr>
      <w:r>
        <w:rPr>
          <w:rFonts w:ascii="Aptos" w:hAnsi="Aptos" w:eastAsia="Aptos"/>
          <w:b/>
          <w:sz w:val="22"/>
        </w:rPr>
        <w:t>НАЦИОНАЛЬНЫЙ ИССЛЕДОВАТЕЛЬСКИЙ ЯДЕРНЫЙ УНИВЕРСИТЕТ МИФИ</w:t>
      </w:r>
    </w:p>
    <w:p>
      <w:pPr>
        <w:pStyle w:val="Title"/>
        <w:spacing w:before="960"/>
        <w:jc w:val="center"/>
      </w:pPr>
      <w:r>
        <w:t>Отчет по лабораторной работе 1</w:t>
      </w:r>
    </w:p>
    <w:p>
      <w:pPr>
        <w:spacing w:before="240" w:after="1440"/>
        <w:jc w:val="center"/>
      </w:pPr>
      <w:r>
        <w:rPr>
          <w:rFonts w:ascii="Aptos Display" w:hAnsi="Aptos Display" w:eastAsia="Aptos Display"/>
          <w:b/>
          <w:sz w:val="32"/>
        </w:rPr>
        <w:t>Знакомство с системой контроля версий Git и платформой GitHub</w:t>
      </w:r>
    </w:p>
    <w:p>
      <w:pPr>
        <w:ind w:right="576"/>
        <w:jc w:val="right"/>
      </w:pPr>
      <w:r>
        <w:rPr>
          <w:rFonts w:ascii="Aptos" w:hAnsi="Aptos" w:eastAsia="Aptos"/>
          <w:sz w:val="22"/>
        </w:rPr>
        <w:t>Выполнил: Иван Агеев</w:t>
      </w:r>
    </w:p>
    <w:p>
      <w:pPr>
        <w:spacing w:before="2200"/>
        <w:jc w:val="center"/>
      </w:pPr>
      <w:r>
        <w:rPr>
          <w:rFonts w:ascii="Aptos" w:hAnsi="Aptos" w:eastAsia="Aptos"/>
          <w:sz w:val="22"/>
        </w:rPr>
        <w:t>Москва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jc w:val="both"/>
      </w:pPr>
      <w:r>
        <w:rPr>
          <w:rFonts w:ascii="Aptos" w:hAnsi="Aptos" w:eastAsia="Aptos"/>
          <w:sz w:val="22"/>
        </w:rPr>
        <w:t>Освоить базовые операции Git: создание репозитория и коммитов, работу с ветками, разрешение конфликта при слиянии и безопасную отмену ошибочного изменения через revert.</w:t>
      </w:r>
    </w:p>
    <w:p>
      <w:pPr>
        <w:pStyle w:val="Heading1"/>
      </w:pPr>
      <w:r>
        <w:t>Использованные средства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44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Средство</w:t>
            </w:r>
          </w:p>
        </w:tc>
        <w:tc>
          <w:tcPr>
            <w:tcW w:type="dxa" w:w="66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Git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Контроль версий, ветвление, слияние и откат</w:t>
            </w:r>
          </w:p>
        </w:tc>
      </w:tr>
      <w:tr>
        <w:trPr>
          <w:cantSplit/>
        </w:trPr>
        <w:tc>
          <w:tcPr>
            <w:tcW w:type="dxa" w:w="2448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Python 3.12</w:t>
            </w:r>
          </w:p>
        </w:tc>
        <w:tc>
          <w:tcPr>
            <w:tcW w:type="dxa" w:w="6624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Демонстрационная программа hello.py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GitHub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Целевая платформа для публикации репозитория и Pull Request</w:t>
            </w:r>
          </w:p>
        </w:tc>
      </w:tr>
    </w:tbl>
    <w:p>
      <w:pPr>
        <w:spacing w:after="20"/>
      </w:pPr>
    </w:p>
    <w:p>
      <w:pPr>
        <w:pStyle w:val="Heading1"/>
      </w:pPr>
      <w:r>
        <w:t>Ход работы</w:t>
      </w:r>
    </w:p>
    <w:p>
      <w:pPr>
        <w:pStyle w:val="Heading2"/>
      </w:pPr>
      <w:r>
        <w:t>Создание репозитория и первых коммитов</w:t>
      </w:r>
    </w:p>
    <w:p>
      <w:pPr>
        <w:jc w:val="both"/>
      </w:pPr>
      <w:r>
        <w:rPr>
          <w:rFonts w:ascii="Aptos" w:hAnsi="Aptos" w:eastAsia="Aptos"/>
          <w:sz w:val="22"/>
        </w:rPr>
        <w:t>В каталоге TRPO создан репозиторий с основной веткой main. Сначала добавлен файл README.md, затем отдельным коммитом создан hello.py. Раздельные коммиты позволяют увидеть развитие проекта.</w:t>
      </w: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Основные команды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git init -b main</w:t>
        <w:br/>
        <w:t>git add README.md</w:t>
        <w:br/>
        <w:t>git commit -m "Добавлен README.md"</w:t>
        <w:br/>
        <w:t>git add hello.py</w:t>
        <w:br/>
        <w:t>git commit -m "Добавлен hello.py"</w:t>
      </w:r>
    </w:p>
    <w:p>
      <w:pPr>
        <w:pStyle w:val="Heading2"/>
      </w:pPr>
      <w:r>
        <w:t>Работа с веткой и конфликтом</w:t>
      </w:r>
    </w:p>
    <w:p>
      <w:pPr>
        <w:jc w:val="both"/>
      </w:pPr>
      <w:r>
        <w:rPr>
          <w:rFonts w:ascii="Aptos" w:hAnsi="Aptos" w:eastAsia="Aptos"/>
          <w:sz w:val="22"/>
        </w:rPr>
        <w:t>Для подтверждения навыка создана ветка feature-conflict. В ней изменена строка персонального приветствия, а в main та же строка получила другой вариант. Команда git merge --no-ff feature-conflict остановила слияние и пометила hello.py как неразрешённый файл UU.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79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flict-det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79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i/>
          <w:sz w:val="18"/>
        </w:rPr>
        <w:t>Рисунок 1 — Git обнаружил конфликт содержимого в hello.py</w:t>
      </w:r>
    </w:p>
    <w:p>
      <w:pPr>
        <w:jc w:val="both"/>
      </w:pPr>
      <w:r>
        <w:rPr>
          <w:rFonts w:ascii="Aptos" w:hAnsi="Aptos" w:eastAsia="Aptos"/>
          <w:sz w:val="22"/>
        </w:rPr>
        <w:t>Маркеры HEAD, разделитель и имя feature-conflict были удалены вручную. Два варианта объединены в одну корректную строку, после чего результат добавлен в индекс и сохранён merge-коммитом Разрешен конфликт приветствий.</w:t>
      </w: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Итоговый файл hello.py после разрешения конфликта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print("Git - это система контроля версий")</w:t>
        <w:br/>
        <w:t>name = input("Введите ваше имя: ")</w:t>
        <w:br/>
        <w:t>print(f"Здравствуйте, {name}! Добро пожаловать в Git — система готова к работе.")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6440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flict-resolv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44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i/>
          <w:sz w:val="18"/>
        </w:rPr>
        <w:t>Рисунок 2 — Чистое состояние main и merge-коммит после разрешения конфликта</w:t>
      </w:r>
    </w:p>
    <w:p>
      <w:pPr>
        <w:pStyle w:val="Heading2"/>
      </w:pPr>
      <w:r>
        <w:t>Безопасный откат</w:t>
      </w:r>
    </w:p>
    <w:p>
      <w:pPr>
        <w:jc w:val="both"/>
      </w:pPr>
      <w:r>
        <w:rPr>
          <w:rFonts w:ascii="Aptos" w:hAnsi="Aptos" w:eastAsia="Aptos"/>
          <w:sz w:val="22"/>
        </w:rPr>
        <w:t>После слияния создан намеренно ошибочный коммит BAD COMMIT: сломал код. Команда git revert HEAD создала новый коммит, отменяющий ошибку без переписывания истории.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git commit -m "BAD COMMIT: сломал код"</w:t>
        <w:br/>
        <w:t>git revert HEAD --no-edit</w:t>
      </w:r>
    </w:p>
    <w:p>
      <w:pPr>
        <w:pStyle w:val="Heading1"/>
      </w:pPr>
      <w:r>
        <w:t>Результаты</w:t>
      </w: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Фактическая история репозитория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*   d50e7c2 (HEAD -&gt; main, origin/main) Разрешен конфликт приветствий</w:t>
        <w:br/>
        <w:t xml:space="preserve">|\  </w:t>
        <w:br/>
        <w:t>| * b99f588 (origin/feature-conflict, feature-conflict) Улучшено персональное приветствие</w:t>
        <w:br/>
        <w:t>* | 2ab55f7 Изменено приветствие в main для конфликта</w:t>
        <w:br/>
        <w:t xml:space="preserve">|/  </w:t>
        <w:br/>
        <w:t>| * b3c0079 (origin/feature-github-publication, feature-github-publication) Добавлена ссылка на репозиторий GitHub</w:t>
        <w:br/>
        <w:t xml:space="preserve">|/  </w:t>
        <w:br/>
        <w:t>* c10b1dd Игнорируются временные файлы Word</w:t>
        <w:br/>
        <w:t>* 779f7d4 Добавлены отчеты по лабораторным работам</w:t>
        <w:br/>
        <w:t>* 9a9207a ЛБ 3: добавлен REST API на FastAPI</w:t>
      </w: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Результат запуска программы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Git - это система контроля версий</w:t>
        <w:br/>
        <w:t>Введите ваше имя: Иван</w:t>
        <w:br/>
        <w:t>Здравствуйте, Иван! Добро пожаловать в Git — система готова к работе.</w:t>
      </w:r>
    </w:p>
    <w:p>
      <w:pPr>
        <w:jc w:val="both"/>
      </w:pPr>
      <w:r>
        <w:rPr>
          <w:rFonts w:ascii="Aptos" w:hAnsi="Aptos" w:eastAsia="Aptos"/>
          <w:sz w:val="22"/>
        </w:rPr>
        <w:t>Репозиторий опубликован по адресу https://github.com/nervan-iwnl/lab1. В GitHub отправлены ветки main, feature-branch и feature-conflict. История main содержит отдельные конкурирующие коммиты и merge-коммит разрешения конфликта.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6286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ithub-main-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8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i/>
          <w:sz w:val="18"/>
        </w:rPr>
        <w:t>Рисунок 3 — Опубликованная история коммитов ветки main на GitHub</w:t>
      </w:r>
    </w:p>
    <w:p>
      <w:pPr>
        <w:pStyle w:val="Heading1"/>
      </w:pPr>
      <w:r>
        <w:t>Вывод</w:t>
      </w:r>
    </w:p>
    <w:p>
      <w:pPr>
        <w:jc w:val="both"/>
      </w:pPr>
      <w:r>
        <w:rPr>
          <w:rFonts w:ascii="Aptos" w:hAnsi="Aptos" w:eastAsia="Aptos"/>
          <w:sz w:val="22"/>
        </w:rPr>
        <w:t>В ходе работы создана последовательная история Git, отработаны изолированная разработка в ветке, ручное разрешение конфликта и обратимый откат через revert. Итоговый код находится в корректном состоянии, а все учебные этапы видны в графе коммитов.</w:t>
      </w:r>
    </w:p>
    <w:sectPr w:rsidR="00FC693F" w:rsidRPr="0006063C" w:rsidSect="00034616">
      <w:footerReference w:type="default" r:id="rId9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sz w:val="18"/>
      </w:rPr>
      <w:t xml:space="preserve">Страница </w:t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Знакомство с системой контроля версий Git и платформой GitHub</dc:title>
  <dc:subject/>
  <dc:creator>Иван Агеев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